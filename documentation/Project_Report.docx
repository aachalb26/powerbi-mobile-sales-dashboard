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Mobile Sales Dashboard using Power BI</w:t>
      </w:r>
    </w:p>
    <w:p>
      <w:r>
        <w:rPr>
          <w:b/>
        </w:rPr>
        <w:t xml:space="preserve">Author: </w:t>
      </w:r>
      <w:r>
        <w:t>Aachal Bhise</w:t>
        <w:br/>
      </w:r>
    </w:p>
    <w:p>
      <w:pPr>
        <w:pStyle w:val="Heading2"/>
      </w:pPr>
      <w:r>
        <w:t>Project Overview</w:t>
      </w:r>
    </w:p>
    <w:p>
      <w:r>
        <w:t>This beginner-friendly Power BI project analyzes mobile phone sales using a public dataset downloaded from the internet. The dashboard provides insights into sales, brands, cities, payment methods, customer ratings, and monthly trends.</w:t>
      </w:r>
    </w:p>
    <w:p>
      <w:pPr>
        <w:pStyle w:val="Heading2"/>
      </w:pPr>
      <w:r>
        <w:t>Problem Statement</w:t>
      </w:r>
    </w:p>
    <w:p>
      <w:r>
        <w:t>Businesses need a simple way to monitor sales performance and identify trends. This dashboard helps visualize key metrics for better decision-making.</w:t>
      </w:r>
    </w:p>
    <w:p>
      <w:pPr>
        <w:pStyle w:val="Heading2"/>
      </w:pPr>
      <w:r>
        <w:t>Objectives</w:t>
      </w:r>
    </w:p>
    <w:p>
      <w:r>
        <w:t>• Analyze overall sales</w:t>
        <w:br/>
        <w:t>• Compare brands</w:t>
        <w:br/>
        <w:t>• Identify top-selling models</w:t>
        <w:br/>
        <w:t>• Analyze payment methods</w:t>
        <w:br/>
        <w:t>• Track sales trends</w:t>
        <w:br/>
        <w:t>• Build an interactive dashboard</w:t>
      </w:r>
    </w:p>
    <w:p>
      <w:pPr>
        <w:pStyle w:val="Heading2"/>
      </w:pPr>
      <w:r>
        <w:t>Dataset</w:t>
      </w:r>
    </w:p>
    <w:p>
      <w:r>
        <w:t>Public mobile sales dataset downloaded from the internet and imported into Power BI from Excel.</w:t>
      </w:r>
    </w:p>
    <w:p>
      <w:pPr>
        <w:pStyle w:val="Heading2"/>
      </w:pPr>
      <w:r>
        <w:t>Tools</w:t>
      </w:r>
    </w:p>
    <w:p>
      <w:r>
        <w:t>Microsoft Power BI, Excel, Power Query, DAX</w:t>
      </w:r>
    </w:p>
    <w:p>
      <w:pPr>
        <w:pStyle w:val="Heading2"/>
      </w:pPr>
      <w:r>
        <w:t>Dashboard Highlights</w:t>
      </w:r>
    </w:p>
    <w:p>
      <w:r>
        <w:t>KPIs: Total Sales (769M), Quantity (19K), Transactions (4K), Average Sales (40K). Visuals include map, line charts, bar chart, pie chart, funnel chart, table, and slicers.</w:t>
      </w:r>
    </w:p>
    <w:p>
      <w:pPr>
        <w:pStyle w:val="Heading2"/>
      </w:pPr>
      <w:r>
        <w:t>Key Insights</w:t>
      </w:r>
    </w:p>
    <w:p>
      <w:r>
        <w:t>Apple generated the highest sales. iPhone SE was the top-selling model. Saturday had the highest sales. Most customer ratings were between 4 and 5 stars.</w:t>
      </w:r>
    </w:p>
    <w:p>
      <w:pPr>
        <w:pStyle w:val="Heading2"/>
      </w:pPr>
      <w:r>
        <w:t>Skills Demonstrated</w:t>
      </w:r>
    </w:p>
    <w:p>
      <w:r>
        <w:t>Data Cleaning, Data Visualization, Dashboard Design, KPI Reporting, Power BI, DAX, Business Intelligence.</w:t>
      </w:r>
    </w:p>
    <w:p>
      <w:pPr>
        <w:pStyle w:val="Heading2"/>
      </w:pPr>
      <w:r>
        <w:t>Conclusion</w:t>
      </w:r>
    </w:p>
    <w:p>
      <w:r>
        <w:t>This project demonstrates the use of Power BI to transform raw sales data into meaningful business insights.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